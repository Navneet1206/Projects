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F89" w:rsidRDefault="00C4067C" w:rsidP="00C4067C">
      <w:pPr>
        <w:spacing w:after="40" w:line="400" w:lineRule="exact"/>
        <w:ind w:left="720" w:firstLine="720"/>
      </w:pPr>
      <w:r>
        <w:rPr>
          <w:b/>
          <w:noProof/>
          <w:color w:val="555555"/>
          <w:sz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-1524000</wp:posOffset>
                </wp:positionH>
                <wp:positionV relativeFrom="paragraph">
                  <wp:posOffset>-100965</wp:posOffset>
                </wp:positionV>
                <wp:extent cx="1440180" cy="457200"/>
                <wp:effectExtent l="57150" t="19050" r="83820" b="952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26948" id="Rectangle 4" o:spid="_x0000_s1026" style="position:absolute;margin-left:-120pt;margin-top:-7.95pt;width:113.4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" filled="f" strokecolor="#4579b8 [3044]">
                <v:shadow on="t" color="black" opacity="22937f" origin=",.5" offset="0,.63889mm"/>
              </v:rect>
            </w:pict>
          </mc:Fallback>
        </mc:AlternateContent>
      </w:r>
      <w:r>
        <w:rPr>
          <w:b/>
          <w:noProof/>
          <w:color w:val="555555"/>
          <w:sz w:val="17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-410210</wp:posOffset>
            </wp:positionH>
            <wp:positionV relativeFrom="paragraph">
              <wp:posOffset>-47625</wp:posOffset>
            </wp:positionV>
            <wp:extent cx="1440180" cy="335280"/>
            <wp:effectExtent l="0" t="0" r="0" b="0"/>
            <wp:wrapTight wrapText="bothSides">
              <wp:wrapPolygon edited="0">
                <wp:start x="857" y="1227"/>
                <wp:lineTo x="857" y="19636"/>
                <wp:lineTo x="21143" y="19636"/>
                <wp:lineTo x="21143" y="13500"/>
                <wp:lineTo x="18857" y="6136"/>
                <wp:lineTo x="16571" y="1227"/>
                <wp:lineTo x="857" y="1227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9eae75dabdc6ee78fb290adc08c3b7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/>
          <w:sz w:val="34"/>
        </w:rPr>
        <w:t xml:space="preserve">    </w:t>
      </w:r>
      <w:r w:rsidR="0020117A">
        <w:rPr>
          <w:b/>
          <w:color w:val="000000"/>
          <w:sz w:val="34"/>
        </w:rPr>
        <w:t>NAVNEET VISHWAKARMA</w:t>
      </w:r>
    </w:p>
    <w:p w:rsidR="00A13F89" w:rsidRDefault="00C4067C">
      <w:pPr>
        <w:spacing w:after="40" w:line="220" w:lineRule="exact"/>
        <w:jc w:val="center"/>
      </w:pPr>
      <w:r>
        <w:rPr>
          <w:b/>
          <w:color w:val="555555"/>
          <w:sz w:val="17"/>
        </w:rPr>
        <w:t xml:space="preserve">MANAGED SERVICES ENGINEER I </w:t>
      </w:r>
      <w:proofErr w:type="gramStart"/>
      <w:r w:rsidR="0020117A">
        <w:rPr>
          <w:b/>
          <w:color w:val="555555"/>
          <w:sz w:val="17"/>
        </w:rPr>
        <w:t>|  NE</w:t>
      </w:r>
      <w:r w:rsidR="0020117A">
        <w:rPr>
          <w:b/>
          <w:color w:val="555555"/>
          <w:sz w:val="17"/>
        </w:rPr>
        <w:t>XT.JS</w:t>
      </w:r>
      <w:proofErr w:type="gramEnd"/>
      <w:r w:rsidR="0020117A">
        <w:rPr>
          <w:b/>
          <w:color w:val="555555"/>
          <w:sz w:val="17"/>
        </w:rPr>
        <w:t xml:space="preserve"> / REACT DEVELOPER</w:t>
      </w:r>
    </w:p>
    <w:p w:rsidR="00A13F89" w:rsidRDefault="0020117A">
      <w:pPr>
        <w:spacing w:after="20" w:line="220" w:lineRule="exact"/>
        <w:jc w:val="center"/>
      </w:pPr>
      <w:r>
        <w:rPr>
          <w:sz w:val="17"/>
        </w:rPr>
        <w:t>Satna, Madhya Pradesh, India  |  rajvl132011@gmail.com  |  +91 8435061006</w:t>
      </w:r>
    </w:p>
    <w:p w:rsidR="00A13F89" w:rsidRDefault="0020117A">
      <w:pPr>
        <w:spacing w:after="40" w:line="220" w:lineRule="exact"/>
        <w:jc w:val="center"/>
        <w:rPr>
          <w:color w:val="004B49"/>
          <w:sz w:val="17"/>
        </w:rPr>
      </w:pPr>
      <w:r>
        <w:rPr>
          <w:sz w:val="17"/>
        </w:rPr>
        <w:t>Link</w:t>
      </w:r>
      <w:r>
        <w:rPr>
          <w:sz w:val="17"/>
        </w:rPr>
        <w:t xml:space="preserve">edIn: </w:t>
      </w:r>
      <w:r>
        <w:rPr>
          <w:color w:val="004B49"/>
          <w:sz w:val="17"/>
        </w:rPr>
        <w:t>linkedin.com/in/</w:t>
      </w:r>
      <w:proofErr w:type="gramStart"/>
      <w:r>
        <w:rPr>
          <w:color w:val="004B49"/>
          <w:sz w:val="17"/>
        </w:rPr>
        <w:t>navneet1206</w:t>
      </w:r>
      <w:r>
        <w:rPr>
          <w:sz w:val="17"/>
        </w:rPr>
        <w:t xml:space="preserve">  |</w:t>
      </w:r>
      <w:proofErr w:type="gramEnd"/>
      <w:r>
        <w:rPr>
          <w:sz w:val="17"/>
        </w:rPr>
        <w:t xml:space="preserve">  GitHub: </w:t>
      </w:r>
      <w:r>
        <w:rPr>
          <w:color w:val="004B49"/>
          <w:sz w:val="17"/>
        </w:rPr>
        <w:t>github.com/Navneet1206</w:t>
      </w:r>
      <w:r>
        <w:rPr>
          <w:sz w:val="17"/>
        </w:rPr>
        <w:t xml:space="preserve">  |  Portfolio: </w:t>
      </w:r>
      <w:r>
        <w:rPr>
          <w:color w:val="004B49"/>
          <w:sz w:val="17"/>
        </w:rPr>
        <w:t>devfolio.co/@Navneet1206</w:t>
      </w:r>
    </w:p>
    <w:p w:rsidR="00C4067C" w:rsidRDefault="00C4067C">
      <w:pPr>
        <w:spacing w:after="40" w:line="220" w:lineRule="exact"/>
        <w:jc w:val="center"/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28575</wp:posOffset>
                </wp:positionV>
                <wp:extent cx="6461760" cy="15240"/>
                <wp:effectExtent l="38100" t="38100" r="72390" b="8001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17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8A5D8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2.25pt" to="508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A13F89" w:rsidRDefault="0020117A">
      <w:pPr>
        <w:spacing w:before="160" w:after="20" w:line="240" w:lineRule="exact"/>
      </w:pPr>
      <w:r>
        <w:rPr>
          <w:b/>
          <w:color w:val="000000"/>
        </w:rPr>
        <w:t>PROFESSIONAL SUMMARY</w:t>
      </w:r>
    </w:p>
    <w:p w:rsidR="00A13F89" w:rsidRDefault="00A13F89">
      <w:pPr>
        <w:pBdr>
          <w:bottom w:val="single" w:sz="64" w:space="1" w:color="004B49"/>
        </w:pBdr>
        <w:spacing w:after="40" w:line="230" w:lineRule="exact"/>
      </w:pPr>
    </w:p>
    <w:p w:rsidR="00A13F89" w:rsidRDefault="0020117A">
      <w:pPr>
        <w:spacing w:before="40" w:after="20" w:line="220" w:lineRule="exact"/>
      </w:pPr>
      <w:r>
        <w:rPr>
          <w:sz w:val="17"/>
        </w:rPr>
        <w:t xml:space="preserve">Full Stack Developer with </w:t>
      </w:r>
      <w:r>
        <w:rPr>
          <w:b/>
          <w:sz w:val="17"/>
        </w:rPr>
        <w:t>1.3</w:t>
      </w:r>
      <w:bookmarkStart w:id="0" w:name="_GoBack"/>
      <w:bookmarkEnd w:id="0"/>
      <w:r>
        <w:rPr>
          <w:b/>
          <w:sz w:val="17"/>
        </w:rPr>
        <w:t>+ years of experience</w:t>
      </w:r>
      <w:r>
        <w:rPr>
          <w:sz w:val="17"/>
        </w:rPr>
        <w:t xml:space="preserve"> in building and optimizing web applications using </w:t>
      </w:r>
      <w:r>
        <w:rPr>
          <w:b/>
          <w:sz w:val="17"/>
        </w:rPr>
        <w:t>Next.js and React</w:t>
      </w:r>
      <w:r>
        <w:rPr>
          <w:sz w:val="17"/>
        </w:rPr>
        <w:t xml:space="preserve">. Proficient in JavaScript (ES6+), HTML5, CSS3, Git workflows, CI/CD pipelines, Jest, and </w:t>
      </w:r>
      <w:r>
        <w:rPr>
          <w:sz w:val="17"/>
        </w:rPr>
        <w:t>React Testing Library. Strong understanding of web performance fundamentals (Core Web Vitals) and accessibility best practices (WCAG/ARIA). Currently pursuing B.Tech in Computer Science &amp; Engineering with CGPA 8.29/10.</w:t>
      </w:r>
    </w:p>
    <w:p w:rsidR="00A13F89" w:rsidRDefault="0020117A">
      <w:pPr>
        <w:spacing w:before="160" w:after="20" w:line="240" w:lineRule="exact"/>
      </w:pPr>
      <w:r>
        <w:rPr>
          <w:b/>
          <w:color w:val="000000"/>
        </w:rPr>
        <w:t>TECHNICAL SKILLS</w:t>
      </w:r>
    </w:p>
    <w:p w:rsidR="00A13F89" w:rsidRDefault="00A13F89">
      <w:pPr>
        <w:pBdr>
          <w:bottom w:val="single" w:sz="64" w:space="1" w:color="004B49"/>
        </w:pBdr>
        <w:spacing w:after="40" w:line="230" w:lineRule="exact"/>
      </w:pPr>
    </w:p>
    <w:p w:rsidR="00A13F89" w:rsidRDefault="0020117A">
      <w:pPr>
        <w:spacing w:before="10" w:after="10" w:line="210" w:lineRule="exact"/>
        <w:ind w:left="144"/>
      </w:pPr>
      <w:r>
        <w:rPr>
          <w:b/>
          <w:color w:val="000000"/>
          <w:sz w:val="17"/>
        </w:rPr>
        <w:t xml:space="preserve">Core Development:  </w:t>
      </w:r>
      <w:r>
        <w:rPr>
          <w:sz w:val="17"/>
        </w:rPr>
        <w:t>Next.js (App Router, Pages Router, Server Components), React.js, JavaScript (ES6+), HTML5, CSS3</w:t>
      </w:r>
    </w:p>
    <w:p w:rsidR="00A13F89" w:rsidRDefault="0020117A">
      <w:pPr>
        <w:spacing w:before="10" w:after="10" w:line="210" w:lineRule="exact"/>
        <w:ind w:left="144"/>
      </w:pPr>
      <w:r>
        <w:rPr>
          <w:b/>
          <w:color w:val="000000"/>
          <w:sz w:val="17"/>
        </w:rPr>
        <w:t xml:space="preserve">Testing &amp; QA:  </w:t>
      </w:r>
      <w:r>
        <w:rPr>
          <w:sz w:val="17"/>
        </w:rPr>
        <w:t>Jest, React Testing Library, Unit Testing, Integration Testing</w:t>
      </w:r>
    </w:p>
    <w:p w:rsidR="00A13F89" w:rsidRDefault="0020117A">
      <w:pPr>
        <w:spacing w:before="10" w:after="10" w:line="210" w:lineRule="exact"/>
        <w:ind w:left="144"/>
      </w:pPr>
      <w:r>
        <w:rPr>
          <w:b/>
          <w:color w:val="000000"/>
          <w:sz w:val="17"/>
        </w:rPr>
        <w:t xml:space="preserve">Version Control &amp; CI/CD:  </w:t>
      </w:r>
      <w:r>
        <w:rPr>
          <w:sz w:val="17"/>
        </w:rPr>
        <w:t>Git, GitHub, Git Workflows, CI/CD Pipelines</w:t>
      </w:r>
    </w:p>
    <w:p w:rsidR="00A13F89" w:rsidRDefault="0020117A">
      <w:pPr>
        <w:spacing w:before="10" w:after="10" w:line="210" w:lineRule="exact"/>
        <w:ind w:left="144"/>
      </w:pPr>
      <w:r>
        <w:rPr>
          <w:b/>
          <w:color w:val="000000"/>
          <w:sz w:val="17"/>
        </w:rPr>
        <w:t xml:space="preserve">Performance </w:t>
      </w:r>
      <w:r>
        <w:rPr>
          <w:b/>
          <w:color w:val="000000"/>
          <w:sz w:val="17"/>
        </w:rPr>
        <w:t xml:space="preserve">&amp; Accessibility:  </w:t>
      </w:r>
      <w:r>
        <w:rPr>
          <w:sz w:val="17"/>
        </w:rPr>
        <w:t>Core Web Vitals (LCP, FID, CLS), Bundle Optimization, Runtime Optimization, WCAG 2.1, ARIA</w:t>
      </w:r>
    </w:p>
    <w:p w:rsidR="00A13F89" w:rsidRDefault="0020117A">
      <w:pPr>
        <w:spacing w:before="10" w:after="10" w:line="210" w:lineRule="exact"/>
        <w:ind w:left="144"/>
      </w:pPr>
      <w:r>
        <w:rPr>
          <w:b/>
          <w:color w:val="000000"/>
          <w:sz w:val="17"/>
        </w:rPr>
        <w:t xml:space="preserve">APIs &amp; Authentication:  </w:t>
      </w:r>
      <w:r>
        <w:rPr>
          <w:sz w:val="17"/>
        </w:rPr>
        <w:t>RESTful APIs, GraphQL, OAuth/OIDC, JWT, Session Management</w:t>
      </w:r>
    </w:p>
    <w:p w:rsidR="00A13F89" w:rsidRDefault="0020117A">
      <w:pPr>
        <w:spacing w:before="10" w:after="10" w:line="210" w:lineRule="exact"/>
        <w:ind w:left="144"/>
      </w:pPr>
      <w:r>
        <w:rPr>
          <w:b/>
          <w:color w:val="000000"/>
          <w:sz w:val="17"/>
        </w:rPr>
        <w:t xml:space="preserve">AI-Assisted Development:  </w:t>
      </w:r>
      <w:r>
        <w:rPr>
          <w:sz w:val="17"/>
        </w:rPr>
        <w:t>GitHub Copilot, Secure Coding Practice</w:t>
      </w:r>
      <w:r>
        <w:rPr>
          <w:sz w:val="17"/>
        </w:rPr>
        <w:t>s, IP/Data-Handling Rules</w:t>
      </w:r>
    </w:p>
    <w:p w:rsidR="00A13F89" w:rsidRDefault="0020117A">
      <w:pPr>
        <w:spacing w:before="160" w:after="20" w:line="240" w:lineRule="exact"/>
      </w:pPr>
      <w:r>
        <w:rPr>
          <w:b/>
          <w:color w:val="000000"/>
        </w:rPr>
        <w:t>PROFESSIONAL EXPERIENCE</w:t>
      </w:r>
    </w:p>
    <w:p w:rsidR="00A13F89" w:rsidRDefault="00A13F89">
      <w:pPr>
        <w:pBdr>
          <w:bottom w:val="single" w:sz="64" w:space="1" w:color="004B49"/>
        </w:pBdr>
        <w:spacing w:after="40" w:line="230" w:lineRule="exact"/>
      </w:pPr>
    </w:p>
    <w:p w:rsidR="00A13F89" w:rsidRDefault="0020117A">
      <w:pPr>
        <w:spacing w:before="40" w:line="240" w:lineRule="exact"/>
      </w:pPr>
      <w:r>
        <w:rPr>
          <w:b/>
          <w:color w:val="000000"/>
          <w:sz w:val="19"/>
        </w:rPr>
        <w:t>Full Stack Developer</w:t>
      </w:r>
    </w:p>
    <w:p w:rsidR="00A13F89" w:rsidRDefault="0020117A">
      <w:pPr>
        <w:spacing w:after="40" w:line="220" w:lineRule="exact"/>
      </w:pPr>
      <w:r>
        <w:rPr>
          <w:i/>
          <w:sz w:val="18"/>
        </w:rPr>
        <w:t>Savayas Life and Balance Pvt. Ltd.</w:t>
      </w:r>
      <w:r>
        <w:rPr>
          <w:color w:val="555555"/>
          <w:sz w:val="17"/>
        </w:rPr>
        <w:t xml:space="preserve">  |  March 2024 – Present  |  Satna, MP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Developed and maintained 2 production web applications (savayasyoga.com, savayasheal.com) using Next.js and</w:t>
      </w:r>
      <w:r>
        <w:rPr>
          <w:sz w:val="17"/>
        </w:rPr>
        <w:t xml:space="preserve"> React.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Built reusable components and patterns for consistent UI/UX across applications to streamline development and align with design guides.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Implemented automated testing using Jest and React Testing Library to ensure code reliability and quality.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Optimized application performance focusing on Core Web Vitals (LCP, FID, CLS) through bundle and runtime optimization.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Applied accessibility best practices (WCAG 2.1, ARIA) for inclusive and standard-compliant user experiences.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Collaborated using</w:t>
      </w:r>
      <w:r>
        <w:rPr>
          <w:sz w:val="17"/>
        </w:rPr>
        <w:t xml:space="preserve"> Git workflows and participated in CI/CD pipelines for seamless deployments and releases.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Integrated frontends with RESTful APIs and implemented authentication patterns (JWT, session management).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Participated in Agile delivery (sprint planning, stand</w:t>
      </w:r>
      <w:r>
        <w:rPr>
          <w:sz w:val="17"/>
        </w:rPr>
        <w:t>ups, demos, retrospectives) with clear estimates and risk visibility.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Utilized GitHub Copilot for AI-assisted development while applying human verification and secure coding practices.</w:t>
      </w:r>
    </w:p>
    <w:p w:rsidR="00A13F89" w:rsidRDefault="0020117A">
      <w:pPr>
        <w:spacing w:before="60" w:after="20" w:line="220" w:lineRule="exact"/>
        <w:ind w:left="216"/>
      </w:pPr>
      <w:r>
        <w:rPr>
          <w:b/>
          <w:color w:val="000000"/>
          <w:sz w:val="18"/>
        </w:rPr>
        <w:t>Key Achievements:</w:t>
      </w:r>
    </w:p>
    <w:p w:rsidR="00A13F89" w:rsidRDefault="0020117A">
      <w:pPr>
        <w:spacing w:before="10" w:after="10" w:line="216" w:lineRule="exact"/>
        <w:ind w:left="504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Successfully deployed 2 live production applica</w:t>
      </w:r>
      <w:r>
        <w:rPr>
          <w:sz w:val="17"/>
        </w:rPr>
        <w:t>tions with 99.9% uptime.</w:t>
      </w:r>
    </w:p>
    <w:p w:rsidR="00A13F89" w:rsidRDefault="0020117A">
      <w:pPr>
        <w:spacing w:before="10" w:after="10" w:line="216" w:lineRule="exact"/>
        <w:ind w:left="504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Improved Core Web Vitals scores by 40% through performance optimization.</w:t>
      </w:r>
    </w:p>
    <w:p w:rsidR="00A13F89" w:rsidRDefault="0020117A">
      <w:pPr>
        <w:spacing w:before="10" w:after="10" w:line="216" w:lineRule="exact"/>
        <w:ind w:left="504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Achieved 92% accessibility compliance score by implementing ARIA attributes and semantic HTML.</w:t>
      </w:r>
    </w:p>
    <w:p w:rsidR="00A13F89" w:rsidRDefault="0020117A">
      <w:pPr>
        <w:spacing w:before="160" w:after="20" w:line="240" w:lineRule="exact"/>
      </w:pPr>
      <w:r>
        <w:rPr>
          <w:b/>
          <w:color w:val="000000"/>
        </w:rPr>
        <w:t>KEY PROJECTS</w:t>
      </w:r>
    </w:p>
    <w:p w:rsidR="00A13F89" w:rsidRDefault="00A13F89">
      <w:pPr>
        <w:pBdr>
          <w:bottom w:val="single" w:sz="64" w:space="1" w:color="004B49"/>
        </w:pBdr>
        <w:spacing w:after="40" w:line="230" w:lineRule="exact"/>
      </w:pPr>
    </w:p>
    <w:p w:rsidR="00A13F89" w:rsidRDefault="0020117A">
      <w:pPr>
        <w:spacing w:before="40" w:after="20" w:line="220" w:lineRule="exact"/>
      </w:pPr>
      <w:r>
        <w:rPr>
          <w:b/>
          <w:color w:val="000000"/>
          <w:sz w:val="18"/>
        </w:rPr>
        <w:t>HelloMyGym – Gym Management Platform</w:t>
      </w:r>
      <w:r>
        <w:rPr>
          <w:color w:val="555555"/>
          <w:sz w:val="16"/>
        </w:rPr>
        <w:t xml:space="preserve">  |  Li</w:t>
      </w:r>
      <w:r>
        <w:rPr>
          <w:color w:val="555555"/>
          <w:sz w:val="16"/>
        </w:rPr>
        <w:t xml:space="preserve">ve Demo: </w:t>
      </w:r>
      <w:r>
        <w:rPr>
          <w:color w:val="004B49"/>
          <w:sz w:val="17"/>
        </w:rPr>
        <w:t>hellomygym.com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Developed a mobile-first gym management SaaS platform for Indian gym owners.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Built dynamic dashboards for attendance tracking, membership renewals, and expense management.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 xml:space="preserve">Implemented responsive UI with modern JavaScript </w:t>
      </w:r>
      <w:r>
        <w:rPr>
          <w:sz w:val="17"/>
        </w:rPr>
        <w:t>and CSS3.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Optimized for Core Web Vitals with scores of 90+ for LCP, FID, and CLS.</w:t>
      </w:r>
    </w:p>
    <w:p w:rsidR="00A13F89" w:rsidRDefault="0020117A">
      <w:pPr>
        <w:spacing w:before="60" w:after="20" w:line="220" w:lineRule="exact"/>
      </w:pPr>
      <w:r>
        <w:rPr>
          <w:b/>
          <w:color w:val="000000"/>
          <w:sz w:val="18"/>
        </w:rPr>
        <w:t>Savayas Yoga – Wellness Platform</w:t>
      </w:r>
      <w:r>
        <w:rPr>
          <w:color w:val="555555"/>
          <w:sz w:val="16"/>
        </w:rPr>
        <w:t xml:space="preserve">  |  Live: </w:t>
      </w:r>
      <w:r>
        <w:rPr>
          <w:color w:val="004B49"/>
          <w:sz w:val="17"/>
        </w:rPr>
        <w:t>savayasyoga.com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Designed and developed a responsive wellness platform for yoga class bookings.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 xml:space="preserve">Created reusable React </w:t>
      </w:r>
      <w:r>
        <w:rPr>
          <w:sz w:val="17"/>
        </w:rPr>
        <w:t>components and established a component library.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Set up automated testing with Jest and React Testing Library (85%+ coverage).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Implemented JWT-based authentication for user sessions.</w:t>
      </w:r>
    </w:p>
    <w:p w:rsidR="00A13F89" w:rsidRDefault="0020117A">
      <w:pPr>
        <w:spacing w:before="60" w:after="20" w:line="220" w:lineRule="exact"/>
      </w:pPr>
      <w:r>
        <w:rPr>
          <w:b/>
          <w:color w:val="000000"/>
          <w:sz w:val="18"/>
        </w:rPr>
        <w:t>Savayas Heal – Holistic Wellness Platform</w:t>
      </w:r>
      <w:r>
        <w:rPr>
          <w:color w:val="555555"/>
          <w:sz w:val="16"/>
        </w:rPr>
        <w:t xml:space="preserve">  |  Live: </w:t>
      </w:r>
      <w:r>
        <w:rPr>
          <w:color w:val="004B49"/>
          <w:sz w:val="17"/>
        </w:rPr>
        <w:t>savayasheal.com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Built a content-rich wellness application with blog management.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Implemented server-side rendering (SSR) for SEO optimization and fast initial load.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Developed accessible UI following WCAG 2.1 AA standards with proper ARIA labels.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Optimized image</w:t>
      </w:r>
      <w:r>
        <w:rPr>
          <w:sz w:val="17"/>
        </w:rPr>
        <w:t>s and assets using Next.js Image component.</w:t>
      </w:r>
    </w:p>
    <w:p w:rsidR="00A13F89" w:rsidRDefault="0020117A">
      <w:pPr>
        <w:spacing w:before="160" w:after="20" w:line="240" w:lineRule="exact"/>
      </w:pPr>
      <w:r>
        <w:rPr>
          <w:b/>
          <w:color w:val="000000"/>
        </w:rPr>
        <w:t>EDUCATION</w:t>
      </w:r>
    </w:p>
    <w:p w:rsidR="00A13F89" w:rsidRDefault="00A13F89">
      <w:pPr>
        <w:pBdr>
          <w:bottom w:val="single" w:sz="64" w:space="1" w:color="004B49"/>
        </w:pBdr>
        <w:spacing w:after="40" w:line="230" w:lineRule="exact"/>
      </w:pPr>
    </w:p>
    <w:p w:rsidR="00A13F89" w:rsidRDefault="0020117A">
      <w:pPr>
        <w:spacing w:before="40" w:line="220" w:lineRule="exact"/>
      </w:pPr>
      <w:r>
        <w:rPr>
          <w:b/>
          <w:color w:val="000000"/>
          <w:sz w:val="18"/>
        </w:rPr>
        <w:t>Bachelor of Technology (B.Tech) – Computer Science &amp; Engineering</w:t>
      </w:r>
    </w:p>
    <w:p w:rsidR="00A13F89" w:rsidRDefault="0020117A">
      <w:pPr>
        <w:spacing w:after="20" w:line="220" w:lineRule="exact"/>
      </w:pPr>
      <w:r>
        <w:rPr>
          <w:i/>
          <w:sz w:val="17"/>
        </w:rPr>
        <w:t>AKS University, Satna, Madhya Pradesh</w:t>
      </w:r>
      <w:r>
        <w:rPr>
          <w:color w:val="555555"/>
          <w:sz w:val="17"/>
        </w:rPr>
        <w:t xml:space="preserve">  |  2022 – 2026 (Expected)  |  CGPA: 8.29 / 10</w:t>
      </w:r>
    </w:p>
    <w:p w:rsidR="00A13F89" w:rsidRDefault="0020117A">
      <w:pPr>
        <w:spacing w:before="10" w:after="10" w:line="216" w:lineRule="exact"/>
        <w:ind w:left="360" w:hanging="216"/>
      </w:pPr>
      <w:r>
        <w:rPr>
          <w:color w:val="004B49"/>
          <w:sz w:val="14"/>
        </w:rPr>
        <w:t>▪</w:t>
      </w:r>
      <w:r>
        <w:rPr>
          <w:color w:val="004B49"/>
          <w:sz w:val="14"/>
        </w:rPr>
        <w:t xml:space="preserve">  </w:t>
      </w:r>
      <w:r>
        <w:rPr>
          <w:sz w:val="17"/>
        </w:rPr>
        <w:t>Relevant Coursework: Data Structures, Algorithms</w:t>
      </w:r>
      <w:r>
        <w:rPr>
          <w:sz w:val="17"/>
        </w:rPr>
        <w:t>, Web Development, Database Systems</w:t>
      </w:r>
    </w:p>
    <w:sectPr w:rsidR="00A13F89" w:rsidSect="00034616">
      <w:pgSz w:w="11909" w:h="16834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117A"/>
    <w:rsid w:val="0029639D"/>
    <w:rsid w:val="00326F90"/>
    <w:rsid w:val="00690493"/>
    <w:rsid w:val="00A13F89"/>
    <w:rsid w:val="00AA1D8D"/>
    <w:rsid w:val="00B47730"/>
    <w:rsid w:val="00C406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16BD2"/>
  <w14:defaultImageDpi w14:val="300"/>
  <w15:docId w15:val="{7C519DC2-A41C-43F2-BCFA-17A3F7CC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2D2D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4067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E6F685-5AD8-4628-BA2A-48D9C4347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6</cp:revision>
  <cp:lastPrinted>2026-06-24T17:20:00Z</cp:lastPrinted>
  <dcterms:created xsi:type="dcterms:W3CDTF">2013-12-23T23:15:00Z</dcterms:created>
  <dcterms:modified xsi:type="dcterms:W3CDTF">2026-06-24T17:22:00Z</dcterms:modified>
  <cp:category/>
</cp:coreProperties>
</file>